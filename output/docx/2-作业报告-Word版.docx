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00"/>
        <w:jc w:val="center"/>
      </w:pPr>
      <w:r>
        <w:rPr>
          <w:rFonts w:ascii="微软雅黑" w:hAnsi="微软雅黑" w:eastAsia="微软雅黑"/>
          <w:b/>
          <w:sz w:val="48"/>
        </w:rPr>
        <w:t>Kirby 冒险之旅</w:t>
      </w:r>
    </w:p>
    <w:p>
      <w:pPr>
        <w:spacing w:after="440"/>
        <w:jc w:val="center"/>
      </w:pPr>
      <w:r>
        <w:rPr>
          <w:rFonts w:ascii="微软雅黑" w:hAnsi="微软雅黑" w:eastAsia="微软雅黑"/>
          <w:b w:val="0"/>
          <w:sz w:val="26"/>
        </w:rPr>
        <w:t>基于 Qt6 和 C++17 的 2D 横版动作游戏</w:t>
      </w:r>
    </w:p>
    <w:p>
      <w:pPr>
        <w:spacing w:after="360"/>
        <w:jc w:val="center"/>
      </w:pPr>
      <w:r>
        <w:rPr>
          <w:rFonts w:ascii="微软雅黑" w:hAnsi="微软雅黑" w:eastAsia="微软雅黑"/>
          <w:b/>
          <w:sz w:val="28"/>
        </w:rPr>
        <w:t>课程作业报告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sz w:val="24"/>
        </w:rPr>
        <w:t>组号：2 组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sz w:val="24"/>
        </w:rPr>
        <w:t>开发环境：Qt 6.11、MinGW 64-bit、C++17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sz w:val="24"/>
        </w:rPr>
        <w:t>开发工具：Qt Creator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sz w:val="30"/>
        </w:rPr>
        <w:t>一、程序功能介绍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本项目实现的是一款 2D 横版动作冒险游戏，主角参考 Kirby 的玩法。玩家可以在关卡地图中左右移动、跳跃、翻滚、短暂飞行，也可以攻击或吞噬敌人。吞噬敌人后，玩家能够获得对应的复制能力，例如火、冰、叶、电等形态。每种形态都有不同动画和技能效果，使游戏不只是单一移动和碰撞。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游戏包含冒险模式和 Boss 模式。冒险模式主要考察玩家在地图中的移动、战斗和过关；Boss 模式则直接进入 Boss 战，玩家需要躲避弹幕并寻找攻击时机。整个流程从主菜单开始，经过选关、游戏、暂停、设置、死亡重开、检查点复活和结束动画，形成了一个比较完整的小游戏闭环。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4"/>
        </w:rPr>
        <w:t>1. 玩家操作功能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移动与跳跃：通过键盘控制角色左右移动、跳跃和落地，配合重力实现横版平台跳跃。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翻滚与飞行：角色可以翻滚加速，也可以在一定条件下短暂悬浮或飞行。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攻击与吞噬：玩家可以普通攻击，也可以吞噬敌人并进入消化、变身流程。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生命与体力：角色有生命值、受伤无敌时间、水下体力和技能冷却提示。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4"/>
        </w:rPr>
        <w:t>2. 关卡与地图功能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地图由一个个 Tile 方块组成，不同字符对应不同地形。项目中实际使用的地图元素包括草地、泥土、水面、水体、冰块、碎石块、木箱、检查点、终点等。玩家、敌人和弹幕都要和这些对象发生碰撞或交互。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4"/>
        </w:rPr>
        <w:t>3. 战斗与道具功能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普通敌人可以巡逻、攻击和被吞噬，被吞噬后给玩家提供不同能力。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Boss 有血量、阶段变化、弹幕攻击和死亡掉落，比普通敌人复杂。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蛋糕、星星、徽章、木箱等道具丰富了关卡过程。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检查点可以记录玩家位置和部分关卡状态，失败后从检查点恢复。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4"/>
        </w:rPr>
        <w:t>4. 界面与音效功能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界面部分包括主菜单、选关界面、暂停菜单、设置界面、游戏结束界面和结尾动画。音效方面加入了背景音乐、脚步声、水声、攻击或受伤音效等，让游戏运行时更完整。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sz w:val="30"/>
        </w:rPr>
        <w:t>二、项目各模块与类设计细节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项目主要采用面向对象的方式组织。不同游戏对象被拆成不同类，每个类只负责自己这一类对象的状态和行为。MainWindow 负责整体调度，QGraphicsScene 负责保存和显示场景中的图形项，QTimer 定时触发 gameUpdate 函数，推动游戏每一帧运行。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4"/>
        </w:rPr>
        <w:t>1. MainWindow 主窗口模块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MainWindow 是项目中最核心的管理类。它保存了 scene、view、timer、player，以及 floors、waters、enemies、projectiles、cakes、stars、crates 等对象列表。关卡加载、输入处理、碰撞判断、敌人更新、弹幕清理、UI 显示等都由 MainWindow 统一协调。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loadLevel 函数会根据关卡编号清理旧对象，并创建新地图、新敌人、新道具。gameUpdate 则是游戏主循环，每一帧都会处理玩家输入、重力、碰撞、敌人 AI、弹幕生命周期和界面状态。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4"/>
        </w:rPr>
        <w:t>2. GameObject 基类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GameObject 继承自 QGraphicsPixmapItem，并定义了 vx、vy 两个速度变量和 updateLogic 纯虚函数。这样 Player、Tile、Enemy、Projectile 等类都可以作为游戏对象加入场景，同时保留自己的逻辑更新函数。这个设计对应了课程中的继承和多态。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4"/>
        </w:rPr>
        <w:t>3. Tile 地图方块类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Tile 是地图系统的核心类。它用 TileType 枚举保存方块类型，例如 Grass、Dirt、WaterSurface、WaterBody、IceBlock、RubbleBlock 等。关卡加载时，MainWindow 根据字符地图创建 Tile 对象，设置位置和缩放后加入场景。固体方块放入 floors，水相关方块放入 waters。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地图用方块类实现的好处很明显。首先，不同地形可以共用同一个类，只用枚举区分类型；其次，碰撞检测可以统一遍历 Tile 列表；最后，某些地形变化也可以通过 changeType 修改方块类型和贴图。比如冰能力可以把水面转成冰块，Boss 战中也有临时改变地形的逻辑。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4"/>
        </w:rPr>
        <w:t>4. Player 玩家类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Player 类保存角色状态、生命值、能力、动画帧和技能冷却。它用 State 枚举表示 IDLE、WALKING、JUMPING、ROLLING、ATTACKING、SWALLOWING、DIGESTING 等动作状态，用 CopyAbility 表示当前获得的能力。角色的火、冰、叶、电形态都对应不同动画和技能。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玩家类中还有 currentForm、collectedAbilities、invulnTimer、stamina、formTimer 等变量。这些变量看起来比较多，但它们分别对应玩家当前能力、已收集能力、受伤无敌、水下体力和变身持续时间。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4"/>
        </w:rPr>
        <w:t>5. Enemy 和 Boss 模块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Enemy 类保存敌人的血量、伤害、死亡状态和复制能力。MinionEnemy 继承 Enemy，用来表示普通小怪。不同小怪可以携带 FIRE、ICE、LEAF、SPARK 等能力，玩家吞噬后获得对应形态。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Boss 模块在 Enemy 的基础上扩展了更复杂的行为。例如 DukeFishron 有飞行、准备、冲刺、冷却和阶段切换；BrainOfCthulhu、IceGod 也都有自己的攻击方式和弹幕节奏。Boss 类通过状态枚举和计时器控制行动，这比单纯写一大串条件判断更清楚。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4"/>
        </w:rPr>
        <w:t>6. Projectile 弹幕模块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Projectile 类用于表示玩家子弹、星星和 Boss 弹幕。它保存 vx、vy、damage、lifeTime、hurtsPlayer、hurtsEnemies 等信息。每一帧弹幕会按照速度移动，碰到地形、敌人或玩家时触发相应效果，生命周期结束后从场景和容器中删除。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4"/>
        </w:rPr>
        <w:t>7. 道具与交互模块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道具类包括 Cake、Star、Crate、Checkpoint、Goal、Badge 等。Cake 用来恢复或提供攻击机会，Star 用于 Boss 战攻击，Crate 可以推动并和水面产生交互，Checkpoint 用于保存复活点，Goal 用来判断关卡结束。它们虽然功能不一样，但都通过类封装成独立对象。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sz w:val="30"/>
        </w:rPr>
        <w:t>三、小组成员分工情况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本项目由三名成员合作完成。由于不同功能之间联系比较紧，实际开发中也会互相帮助调试，但整体上可以按下面三个方向划分。这里先用“成员一、成员二、成员三”表示，提交前可以替换成真实姓名。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4"/>
        </w:rPr>
        <w:t>1. 成员一：地图、场景和关卡逻辑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负责 Tile 方块地图的设计和关卡加载逻辑。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负责 floors、waters 等地图对象列表的维护。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负责地形碰撞、水面、冰块、碎石块和木箱等交互。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参与检查点快照、关卡恢复和地图相关 bug 的调试。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4"/>
        </w:rPr>
        <w:t>2. 成员二：玩家、敌人和战斗系统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负责 Player 类中的移动、跳跃、翻滚、吞噬和变身逻辑。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负责火、冰、叶、电等复制能力的技能效果和冷却。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负责普通敌人、Boss 行为和 Projectile 弹幕的主要实现。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参与角色动画、敌人受击、Boss 阶段切换等问题的调试。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4"/>
        </w:rPr>
        <w:t>3. 成员三：界面、音效、资源和整合测试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负责主菜单、选关、暂停、设置、游戏结束和结尾动画界面。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负责图片、音效、背景音乐等资源文件的整理和加载。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负责血条、体力条、技能冷却提示等 UI 显示。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负责整体测试、演示视频录制和报告材料整理。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在最终整合阶段，三名成员一起测试了冒险模式和 Boss 模式，包括玩家死亡重开、检查点恢复、敌人攻击、弹幕清理、音效播放和界面切换等内容。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sz w:val="30"/>
        </w:rPr>
        <w:t>四、项目总结与反思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4"/>
        </w:rPr>
        <w:t>1. 项目收获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通过这次项目，我们把 C++ 程序设计实习课程中学到的知识放到了一个完整程序里。类与对象、继承、多态、枚举、构造函数、指针、容器和事件处理都在项目中用到了。尤其是地图方块类 Tile 的设计，让我们比较直观地理解了为什么游戏中的地形、碰撞和状态变化适合用对象来表示。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我们也更熟悉了 Qt 的基本开发方式。QGraphicsScene 和 QGraphicsView 适合做 2D 场景，QTimer 可以实现游戏循环，QMediaPlayer 可以播放音乐和音效。相比只写控制台程序，这个项目对图形界面、资源管理和调试能力要求更高。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4"/>
        </w:rPr>
        <w:t>2. 遇到的问题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对象清理比较容易出错。弹幕、敌人、方块和道具既在场景中，又保存在 QList 中，如果只删除一边就可能出现残留或空指针。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玩家状态较多，攻击、吞噬、翻滚、变身、受伤之间容易互相影响，需要用枚举和计时器分开控制。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Boss 行为复杂，阶段切换、弹幕生成、碰撞和死亡动画要配合好，否则容易出现节奏不对或对象没有清理干净的问题。</w:t>
      </w:r>
    </w:p>
    <w:p>
      <w:pPr>
        <w:pStyle w:val="ListNumber"/>
        <w:spacing w:line="288" w:lineRule="auto" w:after="80"/>
      </w:pPr>
      <w:r>
        <w:rPr>
          <w:rFonts w:ascii="微软雅黑" w:hAnsi="微软雅黑" w:eastAsia="微软雅黑"/>
          <w:sz w:val="21"/>
        </w:rPr>
        <w:t>素材和音效文件较多，资源路径、缩放比例和动画帧切分也需要不断测试。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4"/>
        </w:rPr>
        <w:t>3. 可以改进的地方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如果继续完善，首先可以把 MainWindow 中过长的逻辑进一步拆分，例如把地图加载、碰撞处理、UI 管理、音频管理分成更独立的类。这样代码会更清楚，也方便以后扩展关卡。其次，可以做一个简单的关卡编辑方式，而不是完全依赖手写字符地图。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另外，玩家能力和 Boss 行为也可以继续平衡。现在功能已经能跑通，但有些技能冷却、伤害数值和 Boss 攻击节奏还可以根据实际游玩体验再调整。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4"/>
        </w:rPr>
        <w:t>4. 总结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总体来看，本项目完成了一个包含地图、玩家、敌人、Boss、道具、界面、音效和结束流程的 2D 横版动作游戏。虽然代码还有继续整理和优化的空间，但它已经比较完整地体现了 C++ 程序设计实习课程要求的综合实践能力。</w:t>
      </w:r>
    </w:p>
    <w:p>
      <w:pPr>
        <w:spacing w:line="300" w:lineRule="auto" w:after="120"/>
        <w:ind w:firstLine="420"/>
        <w:jc w:val="both"/>
      </w:pPr>
      <w:r>
        <w:rPr>
          <w:rFonts w:ascii="微软雅黑" w:hAnsi="微软雅黑" w:eastAsia="微软雅黑"/>
          <w:sz w:val="21"/>
        </w:rPr>
        <w:t>这次作业也让我们认识到，做一个能运行的游戏不仅要写出功能，还要不断处理边界情况，比如碰撞、对象删除、状态切换和资源加载。相比一开始只关注某个单独功能，最后更重要的是把各个模块整合在一起，让整个程序稳定运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微软雅黑" w:hAnsi="微软雅黑" w:eastAsia="微软雅黑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